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r>
        <w:t>**Product Name**: OnePage</w:t>
      </w:r>
    </w:p>
    <w:p>
      <w:r>
        <w:t>**Owner**: Riley Trottier</w:t>
      </w:r>
    </w:p>
    <w:p>
      <w:r>
        <w:t>**Date**: May 4, 2025</w:t>
      </w:r>
    </w:p>
    <w:p>
      <w:r>
        <w:t>**Version**: 2.0</w:t>
      </w:r>
    </w:p>
    <w:p>
      <w:pPr>
        <w:pStyle w:val="Heading1"/>
      </w:pPr>
      <w:r>
        <w:t>1. Overview</w:t>
      </w:r>
    </w:p>
    <w:p>
      <w:r>
        <w:t>OnePage is an AI-assisted task management app with a single-page, scrollable layout. Tasks are grouped by category, and a fixed "Today" category at the top allows users to temporarily surface important items. Tasks can easily be shifted between their original category and the "Today" bucket using intuitive arrow controls.</w:t>
      </w:r>
    </w:p>
    <w:p>
      <w:pPr>
        <w:pStyle w:val="Heading1"/>
      </w:pPr>
      <w:r>
        <w:t>2. Layout &amp; Design</w:t>
      </w:r>
    </w:p>
    <w:p>
      <w:r>
        <w:t>- Dark mode UI (black background, white text)</w:t>
        <w:br/>
        <w:t>- All content scrolls vertically on a single page</w:t>
        <w:br/>
        <w:t>- No sidebars or modal navigation</w:t>
        <w:br/>
        <w:t>- Categories are stacked sections</w:t>
        <w:br/>
        <w:t>- "Today" is a fixed category always at the top</w:t>
      </w:r>
    </w:p>
    <w:p>
      <w:pPr>
        <w:pStyle w:val="Heading1"/>
      </w:pPr>
      <w:r>
        <w:t>3. Core Features</w:t>
      </w:r>
    </w:p>
    <w:p>
      <w:pPr>
        <w:pStyle w:val="Heading2"/>
      </w:pPr>
      <w:r>
        <w:t>3.1. Task Management</w:t>
      </w:r>
    </w:p>
    <w:p>
      <w:r>
        <w:t>- Tasks are entered via an input field under each category</w:t>
        <w:br/>
        <w:t>- When added:</w:t>
        <w:br/>
        <w:t xml:space="preserve">  - A checkbox appears to the left</w:t>
        <w:br/>
        <w:t xml:space="preserve">  - Task text appears in white</w:t>
        <w:br/>
        <w:t>- Completed tasks:</w:t>
        <w:br/>
        <w:t xml:space="preserve">  - Get a strikethrough and greyed-out color</w:t>
        <w:br/>
        <w:t xml:space="preserve">  - Are archived at midnight automatically</w:t>
      </w:r>
    </w:p>
    <w:p>
      <w:pPr>
        <w:pStyle w:val="Heading2"/>
      </w:pPr>
      <w:r>
        <w:t>3.2. Task Movement</w:t>
      </w:r>
    </w:p>
    <w:p>
      <w:r>
        <w:t>- All tasks have an arrow icon next to the checkbox:</w:t>
        <w:br/>
        <w:t xml:space="preserve">  - In regular categories: an up arrow</w:t>
        <w:br/>
        <w:t xml:space="preserve">    - Moves the task to the Today section</w:t>
        <w:br/>
        <w:t xml:space="preserve">    - Adds a tag on the right showing the original category (e.g., “From: Work”)</w:t>
        <w:br/>
        <w:t xml:space="preserve">  - In the Today section: a down arrow</w:t>
        <w:br/>
        <w:t xml:space="preserve">    - Returns the task to its original category</w:t>
        <w:br/>
        <w:t xml:space="preserve">    - Removes the category tag</w:t>
      </w:r>
    </w:p>
    <w:p>
      <w:pPr>
        <w:pStyle w:val="Heading2"/>
      </w:pPr>
      <w:r>
        <w:t>3.3. Task Archive</w:t>
      </w:r>
    </w:p>
    <w:p>
      <w:r>
        <w:t>- Completed tasks are archived automatically at midnight</w:t>
        <w:br/>
        <w:t>- Archive is accessible via a link or button</w:t>
        <w:br/>
        <w:t>- Archived tasks are grouped by completion date</w:t>
      </w:r>
    </w:p>
    <w:p>
      <w:pPr>
        <w:pStyle w:val="Heading2"/>
      </w:pPr>
      <w:r>
        <w:t>3.4. Category Management</w:t>
      </w:r>
    </w:p>
    <w:p>
      <w:r>
        <w:t>- Categories are stacked vertically (e.g., Personal, Work, Errands)</w:t>
        <w:br/>
        <w:t>- Each category has:</w:t>
        <w:br/>
        <w:t xml:space="preserve">  - A header with the category name</w:t>
        <w:br/>
        <w:t xml:space="preserve">  - A list of tasks</w:t>
        <w:br/>
        <w:t xml:space="preserve">  - A “+ Add Task” control at the bottom</w:t>
      </w:r>
    </w:p>
    <w:p>
      <w:pPr>
        <w:pStyle w:val="Heading1"/>
      </w:pPr>
      <w:r>
        <w:t>4. Visual Behavior</w:t>
      </w:r>
    </w:p>
    <w:p>
      <w:r>
        <w:t>- All text in white; completed tasks are grey with strikethrough</w:t>
        <w:br/>
        <w:t>- Arrows:</w:t>
        <w:br/>
        <w:t xml:space="preserve">  - ▲ Up: move to Today</w:t>
        <w:br/>
        <w:t xml:space="preserve">  - ▼ Down: return to original category</w:t>
        <w:br/>
        <w:t>- Tags:</w:t>
        <w:br/>
        <w:t xml:space="preserve">  - Appear as small pills (e.g., [Work]) on the right of task in the Today section</w:t>
      </w:r>
    </w:p>
    <w:p>
      <w:pPr>
        <w:pStyle w:val="Heading1"/>
      </w:pPr>
      <w:r>
        <w:t>5. Future Features</w:t>
      </w:r>
    </w:p>
    <w:p>
      <w:r>
        <w:t>- Repeating tasks (daily/weekly/monthly)</w:t>
        <w:br/>
        <w:t>- AI-powered suggestions for breaking tasks into subtasks</w:t>
        <w:br/>
        <w:t>- Notifications and reminders</w:t>
        <w:br/>
        <w:t>- Cloud sync and cross-device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